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Internship Opportunities</w:t>
      </w:r>
    </w:p>
    <w:p>
      <w:r>
        <w:t>We are currently hiring interns for multiple roles. If you are passionate about technology, marketing, SEO, or social media growth, we invite you to apply and gain real industry experience.</w:t>
      </w:r>
    </w:p>
    <w:p>
      <w:r>
        <w:rPr>
          <w:b/>
        </w:rPr>
        <w:t>How to Apply:</w:t>
      </w:r>
    </w:p>
    <w:p>
      <w:r>
        <w:t>Click the application link provided in the job post. You will be redirected to our website's Career Page where you can complete your registration and submit your application.</w:t>
      </w:r>
    </w:p>
    <w:p>
      <w:r>
        <w:rPr>
          <w:b/>
          <w:sz w:val="32"/>
        </w:rPr>
        <w:t>1. AI-Powered MERN Stack Developer Intern</w:t>
      </w:r>
    </w:p>
    <w:p>
      <w:r>
        <w:t>Location: Remote</w:t>
      </w:r>
    </w:p>
    <w:p>
      <w:r>
        <w:t>Type: Internship</w:t>
      </w:r>
    </w:p>
    <w:p>
      <w:r>
        <w:rPr>
          <w:b/>
        </w:rPr>
        <w:t>Responsibilities</w:t>
      </w:r>
    </w:p>
    <w:p>
      <w:pPr>
        <w:pStyle w:val="ListBullet"/>
      </w:pPr>
      <w:r>
        <w:t>Build and improve web applications using MongoDB, Express, React, and Node.js</w:t>
      </w:r>
    </w:p>
    <w:p>
      <w:pPr>
        <w:pStyle w:val="ListBullet"/>
      </w:pPr>
      <w:r>
        <w:t>Use AI tools and prompt engineering to assist development</w:t>
      </w:r>
    </w:p>
    <w:p>
      <w:pPr>
        <w:pStyle w:val="ListBullet"/>
      </w:pPr>
      <w:r>
        <w:t>Assist in creating clean and responsive UI</w:t>
      </w:r>
    </w:p>
    <w:p>
      <w:pPr>
        <w:pStyle w:val="ListBullet"/>
      </w:pPr>
      <w:r>
        <w:t>Collaborate with the development team on real-world projects</w:t>
      </w:r>
    </w:p>
    <w:p>
      <w:r>
        <w:rPr>
          <w:b/>
        </w:rPr>
        <w:t>Requirements</w:t>
      </w:r>
    </w:p>
    <w:p>
      <w:pPr>
        <w:pStyle w:val="ListBullet"/>
      </w:pPr>
      <w:r>
        <w:t>Basic knowledge of MERN stack development</w:t>
      </w:r>
    </w:p>
    <w:p>
      <w:pPr>
        <w:pStyle w:val="ListBullet"/>
      </w:pPr>
      <w:r>
        <w:t>Understanding of JavaScript, React, and Node.js</w:t>
      </w:r>
    </w:p>
    <w:p>
      <w:pPr>
        <w:pStyle w:val="ListBullet"/>
      </w:pPr>
      <w:r>
        <w:t>Familiarity with AI tools and prompt engineering</w:t>
      </w:r>
    </w:p>
    <w:p>
      <w:pPr>
        <w:pStyle w:val="ListBullet"/>
      </w:pPr>
      <w:r>
        <w:t>Basic understanding of UI/UX design is a plus</w:t>
      </w:r>
    </w:p>
    <w:p>
      <w:r>
        <w:rPr>
          <w:b/>
        </w:rPr>
        <w:t>Benefits</w:t>
      </w:r>
    </w:p>
    <w:p>
      <w:pPr>
        <w:pStyle w:val="ListBullet"/>
      </w:pPr>
      <w:r>
        <w:t>Performance-based stipend</w:t>
      </w:r>
    </w:p>
    <w:p>
      <w:pPr>
        <w:pStyle w:val="ListBullet"/>
      </w:pPr>
      <w:r>
        <w:t>Internship certificate</w:t>
      </w:r>
    </w:p>
    <w:p>
      <w:pPr>
        <w:pStyle w:val="ListBullet"/>
      </w:pPr>
      <w:r>
        <w:t>Hands-on experience with real client projects</w:t>
      </w:r>
    </w:p>
    <w:p>
      <w:pPr>
        <w:pStyle w:val="ListBullet"/>
      </w:pPr>
      <w:r>
        <w:t>Mentorship and skill development</w:t>
      </w:r>
    </w:p>
    <w:p>
      <w:r>
        <w:t>Application Process: Click the application link provided in the job post. You will be redirected to our website's Career Page where you can register and apply for the internship.</w:t>
      </w:r>
    </w:p>
    <w:p>
      <w:r>
        <w:rPr>
          <w:b/>
          <w:sz w:val="32"/>
        </w:rPr>
        <w:t>AI-Powered MERN Stack Developer Intern – Application Form</w:t>
      </w:r>
    </w:p>
    <w:p>
      <w:r>
        <w:t>Section 1: Basic Information</w:t>
      </w:r>
    </w:p>
    <w:p>
      <w:r>
        <w:t>1. Full Name *</w:t>
      </w:r>
    </w:p>
    <w:p>
      <w:r>
        <w:t>2. Email Address *</w:t>
      </w:r>
    </w:p>
    <w:p>
      <w:r>
        <w:t>3. Phone Number *</w:t>
      </w:r>
    </w:p>
    <w:p>
      <w:r>
        <w:t>4. City &amp; Country *</w:t>
      </w:r>
    </w:p>
    <w:p>
      <w:r>
        <w:t>5. LinkedIn Profile URL</w:t>
      </w:r>
    </w:p>
    <w:p>
      <w:r>
        <w:t>6. GitHub Profile URL</w:t>
      </w:r>
    </w:p>
    <w:p>
      <w:r>
        <w:t>7. Portfolio / Personal Website</w:t>
      </w:r>
    </w:p>
    <w:p>
      <w:r>
        <w:t>Section 2: Education</w:t>
      </w:r>
    </w:p>
    <w:p>
      <w:r>
        <w:t>8. Current Qualification *</w:t>
      </w:r>
    </w:p>
    <w:p>
      <w:r>
        <w:t>B.Tech / B.E</w:t>
      </w:r>
    </w:p>
    <w:p>
      <w:r>
        <w:t>BCA / MCA</w:t>
      </w:r>
    </w:p>
    <w:p>
      <w:r>
        <w:t>B.Sc IT / Computer Science</w:t>
      </w:r>
    </w:p>
    <w:p>
      <w:r>
        <w:t>MBA</w:t>
      </w:r>
    </w:p>
    <w:p>
      <w:r>
        <w:t>Other</w:t>
      </w:r>
    </w:p>
    <w:p>
      <w:r>
        <w:t>9. College / University Name *</w:t>
      </w:r>
    </w:p>
    <w:p>
      <w:r>
        <w:t>10. Have you graduated? *</w:t>
      </w:r>
    </w:p>
    <w:p>
      <w:r>
        <w:t>Yes</w:t>
      </w:r>
    </w:p>
    <w:p>
      <w:r>
        <w:t>No</w:t>
      </w:r>
    </w:p>
    <w:p>
      <w:r>
        <w:t>11. If Yes — Graduation Year</w:t>
      </w:r>
    </w:p>
    <w:p>
      <w:r>
        <w:t>12. If No — Current Semester</w:t>
      </w:r>
    </w:p>
    <w:p>
      <w:r>
        <w:t>Section 3: Technical Skills</w:t>
      </w:r>
    </w:p>
    <w:p>
      <w:r>
        <w:t>13. Which technologies are you comfortable with? *</w:t>
      </w:r>
    </w:p>
    <w:p>
      <w:r>
        <w:t>MongoDB</w:t>
      </w:r>
    </w:p>
    <w:p>
      <w:r>
        <w:t>Express.js</w:t>
      </w:r>
    </w:p>
    <w:p>
      <w:r>
        <w:t>React.js</w:t>
      </w:r>
    </w:p>
    <w:p>
      <w:r>
        <w:t>Node.js</w:t>
      </w:r>
    </w:p>
    <w:p>
      <w:r>
        <w:t>JavaScript</w:t>
      </w:r>
    </w:p>
    <w:p>
      <w:r>
        <w:t>HTML/CSS</w:t>
      </w:r>
    </w:p>
    <w:p>
      <w:r>
        <w:t>14. Rate your MERN Stack knowledge (1–5) *</w:t>
      </w:r>
    </w:p>
    <w:p>
      <w:r>
        <w:t>15. Have you built any MERN projects? *</w:t>
      </w:r>
    </w:p>
    <w:p>
      <w:r>
        <w:t>Yes</w:t>
      </w:r>
    </w:p>
    <w:p>
      <w:r>
        <w:t>No</w:t>
      </w:r>
    </w:p>
    <w:p>
      <w:r>
        <w:t>16. If Yes — Provide project links (GitHub / Live Demo)</w:t>
      </w:r>
    </w:p>
    <w:p>
      <w:r>
        <w:t>Section 4: AI &amp; Tools Knowledge</w:t>
      </w:r>
    </w:p>
    <w:p>
      <w:r>
        <w:t>17. Which AI tools have you used? *</w:t>
      </w:r>
    </w:p>
    <w:p>
      <w:r>
        <w:t>ChatGPT</w:t>
      </w:r>
    </w:p>
    <w:p>
      <w:r>
        <w:t>Claude</w:t>
      </w:r>
    </w:p>
    <w:p>
      <w:r>
        <w:t>Cursor</w:t>
      </w:r>
    </w:p>
    <w:p>
      <w:r>
        <w:t>GitHub Copilot</w:t>
      </w:r>
    </w:p>
    <w:p>
      <w:r>
        <w:t>Other</w:t>
      </w:r>
    </w:p>
    <w:p>
      <w:r>
        <w:t>18. Do you have experience with Prompt Engineering?</w:t>
      </w:r>
    </w:p>
    <w:p>
      <w:r>
        <w:t>Yes</w:t>
      </w:r>
    </w:p>
    <w:p>
      <w:r>
        <w:t>No</w:t>
      </w:r>
    </w:p>
    <w:p>
      <w:r>
        <w:t>Section 5: Availability</w:t>
      </w:r>
    </w:p>
    <w:p>
      <w:r>
        <w:t>19. Internship availability (hours per week) *</w:t>
      </w:r>
    </w:p>
    <w:p>
      <w:r>
        <w:t>20. Expected internship duration *</w:t>
      </w:r>
    </w:p>
    <w:p>
      <w:r>
        <w:t>1 Month</w:t>
      </w:r>
    </w:p>
    <w:p>
      <w:r>
        <w:t>3 Months</w:t>
      </w:r>
    </w:p>
    <w:p>
      <w:r>
        <w:t>6 Months</w:t>
      </w:r>
    </w:p>
    <w:p>
      <w:r>
        <w:t>Flexible</w:t>
      </w:r>
    </w:p>
    <w:p>
      <w:r>
        <w:t>21. Are you comfortable working remotely? *</w:t>
      </w:r>
    </w:p>
    <w:p>
      <w:r>
        <w:t>Yes</w:t>
      </w:r>
    </w:p>
    <w:p>
      <w:r>
        <w:t>No</w:t>
      </w:r>
    </w:p>
    <w:p>
      <w:r>
        <w:t>Section 6: Final Question</w:t>
      </w:r>
    </w:p>
    <w:p>
      <w:r>
        <w:t>22. Why do you want this internship? *</w:t>
      </w:r>
    </w:p>
    <w:p>
      <w:r>
        <w:rPr>
          <w:b/>
          <w:sz w:val="32"/>
        </w:rPr>
        <w:t>2. Lead Generation &amp; Business Development Intern</w:t>
      </w:r>
    </w:p>
    <w:p>
      <w:r>
        <w:t>Location: Remote</w:t>
      </w:r>
    </w:p>
    <w:p>
      <w:r>
        <w:t>Type: Internship</w:t>
      </w:r>
    </w:p>
    <w:p>
      <w:r>
        <w:rPr>
          <w:b/>
        </w:rPr>
        <w:t>Responsibilities</w:t>
      </w:r>
    </w:p>
    <w:p>
      <w:pPr>
        <w:pStyle w:val="ListBullet"/>
      </w:pPr>
      <w:r>
        <w:t>Research and identify potential leads for company services</w:t>
      </w:r>
    </w:p>
    <w:p>
      <w:pPr>
        <w:pStyle w:val="ListBullet"/>
      </w:pPr>
      <w:r>
        <w:t>Reach out to businesses and potential clients</w:t>
      </w:r>
    </w:p>
    <w:p>
      <w:pPr>
        <w:pStyle w:val="ListBullet"/>
      </w:pPr>
      <w:r>
        <w:t>Maintain and manage lead lists</w:t>
      </w:r>
    </w:p>
    <w:p>
      <w:pPr>
        <w:pStyle w:val="ListBullet"/>
      </w:pPr>
      <w:r>
        <w:t>Assist in outreach and follow-up communication</w:t>
      </w:r>
    </w:p>
    <w:p>
      <w:r>
        <w:rPr>
          <w:b/>
        </w:rPr>
        <w:t>Requirements</w:t>
      </w:r>
    </w:p>
    <w:p>
      <w:pPr>
        <w:pStyle w:val="ListBullet"/>
      </w:pPr>
      <w:r>
        <w:t>Good communication skills</w:t>
      </w:r>
    </w:p>
    <w:p>
      <w:pPr>
        <w:pStyle w:val="ListBullet"/>
      </w:pPr>
      <w:r>
        <w:t>Interest in sales and marketing</w:t>
      </w:r>
    </w:p>
    <w:p>
      <w:pPr>
        <w:pStyle w:val="ListBullet"/>
      </w:pPr>
      <w:r>
        <w:t>Ability to research companies online</w:t>
      </w:r>
    </w:p>
    <w:p>
      <w:pPr>
        <w:pStyle w:val="ListBullet"/>
      </w:pPr>
      <w:r>
        <w:t>Self-motivated and proactive attitude</w:t>
      </w:r>
    </w:p>
    <w:p>
      <w:r>
        <w:rPr>
          <w:b/>
        </w:rPr>
        <w:t>Benefits</w:t>
      </w:r>
    </w:p>
    <w:p>
      <w:pPr>
        <w:pStyle w:val="ListBullet"/>
      </w:pPr>
      <w:r>
        <w:t>Paid per lead generated</w:t>
      </w:r>
    </w:p>
    <w:p>
      <w:pPr>
        <w:pStyle w:val="ListBullet"/>
      </w:pPr>
      <w:r>
        <w:t>Internship certificate</w:t>
      </w:r>
    </w:p>
    <w:p>
      <w:pPr>
        <w:pStyle w:val="ListBullet"/>
      </w:pPr>
      <w:r>
        <w:t>Opportunity to gain real business development experience</w:t>
      </w:r>
    </w:p>
    <w:p>
      <w:r>
        <w:t>Application Process: Click the application link provided in the job post. You will be redirected to our website's Career Page where you can register and apply for the internship.</w:t>
      </w:r>
    </w:p>
    <w:p>
      <w:r>
        <w:rPr>
          <w:b/>
          <w:sz w:val="32"/>
        </w:rPr>
        <w:t>Lead Generation &amp; Business Development Intern – Application Form</w:t>
      </w:r>
    </w:p>
    <w:p>
      <w:r>
        <w:t>Section 1: Basic Information</w:t>
      </w:r>
    </w:p>
    <w:p>
      <w:r>
        <w:t>1. Full Name *</w:t>
      </w:r>
    </w:p>
    <w:p>
      <w:r>
        <w:t>2. Email Address *</w:t>
      </w:r>
    </w:p>
    <w:p>
      <w:r>
        <w:t>3. Phone Number *</w:t>
      </w:r>
    </w:p>
    <w:p>
      <w:r>
        <w:t>4. City / Country *</w:t>
      </w:r>
    </w:p>
    <w:p>
      <w:r>
        <w:t>5. LinkedIn Profile URL</w:t>
      </w:r>
    </w:p>
    <w:p>
      <w:r>
        <w:t>Section 2: Education</w:t>
      </w:r>
    </w:p>
    <w:p>
      <w:r>
        <w:t>6. Current Qualification *</w:t>
      </w:r>
    </w:p>
    <w:p>
      <w:r>
        <w:t>7. College / University Name *</w:t>
      </w:r>
    </w:p>
    <w:p>
      <w:r>
        <w:t>8. Have you graduated? *</w:t>
      </w:r>
    </w:p>
    <w:p>
      <w:r>
        <w:t>Yes</w:t>
      </w:r>
    </w:p>
    <w:p>
      <w:r>
        <w:t>No</w:t>
      </w:r>
    </w:p>
    <w:p>
      <w:r>
        <w:t>9. If Yes — Graduation Year</w:t>
      </w:r>
    </w:p>
    <w:p>
      <w:r>
        <w:t>10. If No — Current Semester</w:t>
      </w:r>
    </w:p>
    <w:p>
      <w:r>
        <w:t>Section 3: Sales &amp; Marketing Experience</w:t>
      </w:r>
    </w:p>
    <w:p>
      <w:r>
        <w:t>11. Do you have experience in sales or lead generation? *</w:t>
      </w:r>
    </w:p>
    <w:p>
      <w:r>
        <w:t>Yes</w:t>
      </w:r>
    </w:p>
    <w:p>
      <w:r>
        <w:t>No</w:t>
      </w:r>
    </w:p>
    <w:p>
      <w:r>
        <w:t>12. If Yes — Please explain your experience</w:t>
      </w:r>
    </w:p>
    <w:p>
      <w:r>
        <w:t>13. Have you used any lead generation tools?</w:t>
      </w:r>
    </w:p>
    <w:p>
      <w:r>
        <w:t>Apollo</w:t>
      </w:r>
    </w:p>
    <w:p>
      <w:r>
        <w:t>LinkedIn Sales Navigator</w:t>
      </w:r>
    </w:p>
    <w:p>
      <w:r>
        <w:t>Google Search</w:t>
      </w:r>
    </w:p>
    <w:p>
      <w:r>
        <w:t>Crunchbase</w:t>
      </w:r>
    </w:p>
    <w:p>
      <w:r>
        <w:t>Hunter.io</w:t>
      </w:r>
    </w:p>
    <w:p>
      <w:r>
        <w:t>Other</w:t>
      </w:r>
    </w:p>
    <w:p>
      <w:r>
        <w:t>Section 4: Research Skills</w:t>
      </w:r>
    </w:p>
    <w:p>
      <w:r>
        <w:t>14. How do you usually find potential business leads? *</w:t>
      </w:r>
    </w:p>
    <w:p>
      <w:r>
        <w:t>15. Are you comfortable reaching out to companies through the following channels? *</w:t>
      </w:r>
    </w:p>
    <w:p>
      <w:r>
        <w:t>Email</w:t>
      </w:r>
    </w:p>
    <w:p>
      <w:r>
        <w:t>LinkedIn</w:t>
      </w:r>
    </w:p>
    <w:p>
      <w:r>
        <w:t>Phone Calls</w:t>
      </w:r>
    </w:p>
    <w:p>
      <w:r>
        <w:t>Social Media</w:t>
      </w:r>
    </w:p>
    <w:p>
      <w:r>
        <w:t>Section 5: Practical Task (Screening)</w:t>
      </w:r>
    </w:p>
    <w:p>
      <w:r>
        <w:t>16. Find 3 businesses that may need website development or digital services.</w:t>
      </w:r>
    </w:p>
    <w:p>
      <w:r>
        <w:t>Business Name</w:t>
      </w:r>
    </w:p>
    <w:p>
      <w:r>
        <w:t>Website Link</w:t>
      </w:r>
    </w:p>
    <w:p>
      <w:r>
        <w:t>Contact Email (if available)</w:t>
      </w:r>
    </w:p>
    <w:p>
      <w:r>
        <w:t>Reason why they might need our services</w:t>
      </w:r>
    </w:p>
    <w:p>
      <w:r>
        <w:t>17. Write a short outreach message you would send to a potential client.</w:t>
      </w:r>
    </w:p>
    <w:p>
      <w:r>
        <w:t>Section 6: Availability</w:t>
      </w:r>
    </w:p>
    <w:p>
      <w:r>
        <w:t>18. How many hours per week can you dedicate to this internship?</w:t>
      </w:r>
    </w:p>
    <w:p>
      <w:r>
        <w:t>5–10 hours</w:t>
      </w:r>
    </w:p>
    <w:p>
      <w:r>
        <w:t>10–15 hours</w:t>
      </w:r>
    </w:p>
    <w:p>
      <w:r>
        <w:t>15–20 hours</w:t>
      </w:r>
    </w:p>
    <w:p>
      <w:r>
        <w:t>20+ hours</w:t>
      </w:r>
    </w:p>
    <w:p>
      <w:r>
        <w:t>19. Are you comfortable with performance-based earning (per lead generated)?</w:t>
      </w:r>
    </w:p>
    <w:p>
      <w:r>
        <w:t>Yes</w:t>
      </w:r>
    </w:p>
    <w:p>
      <w:r>
        <w:t>No</w:t>
      </w:r>
    </w:p>
    <w:p>
      <w:r>
        <w:t>20. Expected internship duration</w:t>
      </w:r>
    </w:p>
    <w:p>
      <w:r>
        <w:t>1 Month</w:t>
      </w:r>
    </w:p>
    <w:p>
      <w:r>
        <w:t>3 Months</w:t>
      </w:r>
    </w:p>
    <w:p>
      <w:r>
        <w:t>6 Months</w:t>
      </w:r>
    </w:p>
    <w:p>
      <w:r>
        <w:t>Flexible</w:t>
      </w:r>
    </w:p>
    <w:p>
      <w:r>
        <w:t>Section 7: Commitment &amp; Setup</w:t>
      </w:r>
    </w:p>
    <w:p>
      <w:r>
        <w:t>21. Do you have a laptop suitable for research and outreach work?</w:t>
      </w:r>
    </w:p>
    <w:p>
      <w:r>
        <w:t>Yes</w:t>
      </w:r>
    </w:p>
    <w:p>
      <w:r>
        <w:t>No</w:t>
      </w:r>
    </w:p>
    <w:p>
      <w:r>
        <w:t>22. Do you have a stable internet connection for remote work?</w:t>
      </w:r>
    </w:p>
    <w:p>
      <w:r>
        <w:t>Yes</w:t>
      </w:r>
    </w:p>
    <w:p>
      <w:r>
        <w:t>No</w:t>
      </w:r>
    </w:p>
    <w:p>
      <w:r>
        <w:t>23. Why do you want to work in business development or lead generation?</w:t>
      </w:r>
    </w:p>
    <w:p>
      <w:r>
        <w:rPr>
          <w:b/>
          <w:sz w:val="32"/>
        </w:rPr>
        <w:t>3. SEO &amp; Keyword Research Intern</w:t>
      </w:r>
    </w:p>
    <w:p>
      <w:r>
        <w:t>Location: Remote</w:t>
      </w:r>
    </w:p>
    <w:p>
      <w:r>
        <w:t>Type: Internship</w:t>
      </w:r>
    </w:p>
    <w:p>
      <w:r>
        <w:rPr>
          <w:b/>
        </w:rPr>
        <w:t>Responsibilities</w:t>
      </w:r>
    </w:p>
    <w:p>
      <w:pPr>
        <w:pStyle w:val="ListBullet"/>
      </w:pPr>
      <w:r>
        <w:t>Conduct keyword research for different industries</w:t>
      </w:r>
    </w:p>
    <w:p>
      <w:pPr>
        <w:pStyle w:val="ListBullet"/>
      </w:pPr>
      <w:r>
        <w:t>Analyze competitors and search trends</w:t>
      </w:r>
    </w:p>
    <w:p>
      <w:pPr>
        <w:pStyle w:val="ListBullet"/>
      </w:pPr>
      <w:r>
        <w:t>Assist in optimizing website content for search engines</w:t>
      </w:r>
    </w:p>
    <w:p>
      <w:pPr>
        <w:pStyle w:val="ListBullet"/>
      </w:pPr>
      <w:r>
        <w:t>Support efforts to improve search rankings</w:t>
      </w:r>
    </w:p>
    <w:p>
      <w:r>
        <w:rPr>
          <w:b/>
        </w:rPr>
        <w:t>Requirements</w:t>
      </w:r>
    </w:p>
    <w:p>
      <w:pPr>
        <w:pStyle w:val="ListBullet"/>
      </w:pPr>
      <w:r>
        <w:t>Basic understanding of SEO concepts</w:t>
      </w:r>
    </w:p>
    <w:p>
      <w:pPr>
        <w:pStyle w:val="ListBullet"/>
      </w:pPr>
      <w:r>
        <w:t>Familiarity with keyword research tools</w:t>
      </w:r>
    </w:p>
    <w:p>
      <w:pPr>
        <w:pStyle w:val="ListBullet"/>
      </w:pPr>
      <w:r>
        <w:t>Interest in digital marketing and search optimization</w:t>
      </w:r>
    </w:p>
    <w:p>
      <w:pPr>
        <w:pStyle w:val="ListBullet"/>
      </w:pPr>
      <w:r>
        <w:t>Good research and analytical skills</w:t>
      </w:r>
    </w:p>
    <w:p>
      <w:r>
        <w:rPr>
          <w:b/>
        </w:rPr>
        <w:t>Benefits</w:t>
      </w:r>
    </w:p>
    <w:p>
      <w:pPr>
        <w:pStyle w:val="ListBullet"/>
      </w:pPr>
      <w:r>
        <w:t>Internship certificate</w:t>
      </w:r>
    </w:p>
    <w:p>
      <w:pPr>
        <w:pStyle w:val="ListBullet"/>
      </w:pPr>
      <w:r>
        <w:t>Hands-on experience with real SEO projects</w:t>
      </w:r>
    </w:p>
    <w:p>
      <w:pPr>
        <w:pStyle w:val="ListBullet"/>
      </w:pPr>
      <w:r>
        <w:t>Opportunity to learn advanced SEO techniques</w:t>
      </w:r>
    </w:p>
    <w:p>
      <w:r>
        <w:t>Application Process: Click the application link provided in the job post. You will be redirected to our website's Career Page where you can register and apply for the internship.</w:t>
      </w:r>
    </w:p>
    <w:p>
      <w:r>
        <w:rPr>
          <w:b/>
          <w:sz w:val="32"/>
        </w:rPr>
        <w:t>SEO &amp; Keyword Research Intern – Application Form</w:t>
      </w:r>
    </w:p>
    <w:p>
      <w:r>
        <w:t>Section 1: Personal Details</w:t>
      </w:r>
    </w:p>
    <w:p>
      <w:r>
        <w:t>1. Full Name *</w:t>
      </w:r>
    </w:p>
    <w:p>
      <w:r>
        <w:t>2. Email Address *</w:t>
      </w:r>
    </w:p>
    <w:p>
      <w:r>
        <w:t>3. Phone Number *</w:t>
      </w:r>
    </w:p>
    <w:p>
      <w:r>
        <w:t>4. City / Country *</w:t>
      </w:r>
    </w:p>
    <w:p>
      <w:r>
        <w:t>5. LinkedIn Profile URL</w:t>
      </w:r>
    </w:p>
    <w:p>
      <w:r>
        <w:t>Section 2: Education</w:t>
      </w:r>
    </w:p>
    <w:p>
      <w:r>
        <w:t>6. Current Qualification *</w:t>
      </w:r>
    </w:p>
    <w:p>
      <w:r>
        <w:t>7. College / University Name *</w:t>
      </w:r>
    </w:p>
    <w:p>
      <w:r>
        <w:t>8. Have you graduated? *</w:t>
      </w:r>
    </w:p>
    <w:p>
      <w:r>
        <w:t>Yes</w:t>
      </w:r>
    </w:p>
    <w:p>
      <w:r>
        <w:t>No</w:t>
      </w:r>
    </w:p>
    <w:p>
      <w:r>
        <w:t>9. If Yes — Graduation Year</w:t>
      </w:r>
    </w:p>
    <w:p>
      <w:r>
        <w:t>10. If No — Current Semester</w:t>
      </w:r>
    </w:p>
    <w:p>
      <w:r>
        <w:t>Section 3: SEO Knowledge</w:t>
      </w:r>
    </w:p>
    <w:p>
      <w:r>
        <w:t>11. What is your experience level with SEO?</w:t>
      </w:r>
    </w:p>
    <w:p>
      <w:r>
        <w:t>Beginner</w:t>
      </w:r>
    </w:p>
    <w:p>
      <w:r>
        <w:t>Intermediate</w:t>
      </w:r>
    </w:p>
    <w:p>
      <w:r>
        <w:t>Advanced</w:t>
      </w:r>
    </w:p>
    <w:p>
      <w:r>
        <w:t>12. Which SEO tools have you used?</w:t>
      </w:r>
    </w:p>
    <w:p>
      <w:r>
        <w:t>Ahrefs</w:t>
      </w:r>
    </w:p>
    <w:p>
      <w:r>
        <w:t>SEMrush</w:t>
      </w:r>
    </w:p>
    <w:p>
      <w:r>
        <w:t>Ubersuggest</w:t>
      </w:r>
    </w:p>
    <w:p>
      <w:r>
        <w:t>Google Keyword Planner</w:t>
      </w:r>
    </w:p>
    <w:p>
      <w:r>
        <w:t>Google Search Console</w:t>
      </w:r>
    </w:p>
    <w:p>
      <w:r>
        <w:t>Screaming Frog</w:t>
      </w:r>
    </w:p>
    <w:p>
      <w:r>
        <w:t>Other</w:t>
      </w:r>
    </w:p>
    <w:p>
      <w:r>
        <w:t>Section 4: Keyword Research</w:t>
      </w:r>
    </w:p>
    <w:p>
      <w:r>
        <w:t>14. Explain how you find keywords for a website.</w:t>
      </w:r>
    </w:p>
    <w:p>
      <w:r>
        <w:t>15. Provide 5 keywords for a website development company.</w:t>
      </w:r>
    </w:p>
    <w:p>
      <w:r>
        <w:t>Section 5: Analytical Skills</w:t>
      </w:r>
    </w:p>
    <w:p>
      <w:r>
        <w:t>17. Do you know how to analyze competitors for SEO?</w:t>
      </w:r>
    </w:p>
    <w:p>
      <w:r>
        <w:t>Yes</w:t>
      </w:r>
    </w:p>
    <w:p>
      <w:r>
        <w:t>No</w:t>
      </w:r>
    </w:p>
    <w:p>
      <w:r>
        <w:t>19. Have you worked on improving rankings for a website?</w:t>
      </w:r>
    </w:p>
    <w:p>
      <w:r>
        <w:t>Yes</w:t>
      </w:r>
    </w:p>
    <w:p>
      <w:r>
        <w:t>No</w:t>
      </w:r>
    </w:p>
    <w:p>
      <w:r>
        <w:t>Section 6: Practical Task (Screening)</w:t>
      </w:r>
    </w:p>
    <w:p>
      <w:r>
        <w:t>21. Search Google for 'website development company' and list 2 competitors from the first page.</w:t>
      </w:r>
    </w:p>
    <w:p>
      <w:r>
        <w:t>Section 7: Availability</w:t>
      </w:r>
    </w:p>
    <w:p>
      <w:r>
        <w:t>23. Internship availability (hours per week)</w:t>
      </w:r>
    </w:p>
    <w:p>
      <w:r>
        <w:t>5–10 hours</w:t>
      </w:r>
    </w:p>
    <w:p>
      <w:r>
        <w:t>10–15 hours</w:t>
      </w:r>
    </w:p>
    <w:p>
      <w:r>
        <w:t>15–20 hours</w:t>
      </w:r>
    </w:p>
    <w:p>
      <w:r>
        <w:t>20+ hours</w:t>
      </w:r>
    </w:p>
    <w:p>
      <w:r>
        <w:t>24. Expected internship duration</w:t>
      </w:r>
    </w:p>
    <w:p>
      <w:r>
        <w:t>1 Month</w:t>
      </w:r>
    </w:p>
    <w:p>
      <w:r>
        <w:t>3 Months</w:t>
      </w:r>
    </w:p>
    <w:p>
      <w:r>
        <w:t>6 Months</w:t>
      </w:r>
    </w:p>
    <w:p>
      <w:r>
        <w:t>Flexible</w:t>
      </w:r>
    </w:p>
    <w:p>
      <w:r>
        <w:rPr>
          <w:b/>
          <w:sz w:val="32"/>
        </w:rPr>
        <w:t>4. Social Media Outreach &amp; Community Engagement Intern</w:t>
      </w:r>
    </w:p>
    <w:p>
      <w:r>
        <w:t>Location: Remote</w:t>
      </w:r>
    </w:p>
    <w:p>
      <w:r>
        <w:t>Type: Internship</w:t>
      </w:r>
    </w:p>
    <w:p>
      <w:r>
        <w:rPr>
          <w:b/>
        </w:rPr>
        <w:t>Responsibilities</w:t>
      </w:r>
    </w:p>
    <w:p>
      <w:pPr>
        <w:pStyle w:val="ListBullet"/>
      </w:pPr>
      <w:r>
        <w:t>Engage on platforms such as Reddit, Quora, LinkedIn, and other communities</w:t>
      </w:r>
    </w:p>
    <w:p>
      <w:pPr>
        <w:pStyle w:val="ListBullet"/>
      </w:pPr>
      <w:r>
        <w:t>Create meaningful posts and comments related to client services</w:t>
      </w:r>
    </w:p>
    <w:p>
      <w:pPr>
        <w:pStyle w:val="ListBullet"/>
      </w:pPr>
      <w:r>
        <w:t>Help increase brand visibility and audience engagement</w:t>
      </w:r>
    </w:p>
    <w:p>
      <w:pPr>
        <w:pStyle w:val="ListBullet"/>
      </w:pPr>
      <w:r>
        <w:t>Monitor discussions and participate in relevant conversations</w:t>
      </w:r>
    </w:p>
    <w:p>
      <w:r>
        <w:rPr>
          <w:b/>
        </w:rPr>
        <w:t>Requirements</w:t>
      </w:r>
    </w:p>
    <w:p>
      <w:pPr>
        <w:pStyle w:val="ListBullet"/>
      </w:pPr>
      <w:r>
        <w:t>Active user of social media platforms</w:t>
      </w:r>
    </w:p>
    <w:p>
      <w:pPr>
        <w:pStyle w:val="ListBullet"/>
      </w:pPr>
      <w:r>
        <w:t>Strong writing and communication skills</w:t>
      </w:r>
    </w:p>
    <w:p>
      <w:pPr>
        <w:pStyle w:val="ListBullet"/>
      </w:pPr>
      <w:r>
        <w:t>Ability to engage naturally in online discussions</w:t>
      </w:r>
    </w:p>
    <w:p>
      <w:pPr>
        <w:pStyle w:val="ListBullet"/>
      </w:pPr>
      <w:r>
        <w:t>Basic understanding of digital marketing is a plus</w:t>
      </w:r>
    </w:p>
    <w:p>
      <w:r>
        <w:rPr>
          <w:b/>
        </w:rPr>
        <w:t>Benefits</w:t>
      </w:r>
    </w:p>
    <w:p>
      <w:pPr>
        <w:pStyle w:val="ListBullet"/>
      </w:pPr>
      <w:r>
        <w:t>Internship certificate</w:t>
      </w:r>
    </w:p>
    <w:p>
      <w:pPr>
        <w:pStyle w:val="ListBullet"/>
      </w:pPr>
      <w:r>
        <w:t>Hands-on experience in social media marketing</w:t>
      </w:r>
    </w:p>
    <w:p>
      <w:pPr>
        <w:pStyle w:val="ListBullet"/>
      </w:pPr>
      <w:r>
        <w:t>Exposure to real client campaigns</w:t>
      </w:r>
    </w:p>
    <w:p>
      <w:r>
        <w:t>Application Process: Click the application link provided in the job post. You will be redirected to our website's Career Page where you can register and apply for the internship.</w:t>
      </w:r>
    </w:p>
    <w:p>
      <w:r>
        <w:rPr>
          <w:b/>
          <w:sz w:val="32"/>
        </w:rPr>
        <w:t>Social Media Outreach &amp; Community Engagement Intern – Application Form</w:t>
      </w:r>
    </w:p>
    <w:p>
      <w:r>
        <w:t>Section 1: Personal Details</w:t>
      </w:r>
    </w:p>
    <w:p>
      <w:r>
        <w:t>1. Full Name *</w:t>
      </w:r>
    </w:p>
    <w:p>
      <w:r>
        <w:t>2. Email Address *</w:t>
      </w:r>
    </w:p>
    <w:p>
      <w:r>
        <w:t>3. Phone Number *</w:t>
      </w:r>
    </w:p>
    <w:p>
      <w:r>
        <w:t>4. City / Country *</w:t>
      </w:r>
    </w:p>
    <w:p>
      <w:r>
        <w:t>5. LinkedIn Profile URL</w:t>
      </w:r>
    </w:p>
    <w:p>
      <w:r>
        <w:t>6. Have you graduated?</w:t>
      </w:r>
    </w:p>
    <w:p>
      <w:r>
        <w:t>Yes</w:t>
      </w:r>
    </w:p>
    <w:p>
      <w:r>
        <w:t>No</w:t>
      </w:r>
    </w:p>
    <w:p>
      <w:r>
        <w:t>7. If Yes — Graduation Year</w:t>
      </w:r>
    </w:p>
    <w:p>
      <w:r>
        <w:t>8. If No — Current Semester</w:t>
      </w:r>
    </w:p>
    <w:p>
      <w:r>
        <w:t>Section 2: Social Media Usage</w:t>
      </w:r>
    </w:p>
    <w:p>
      <w:r>
        <w:t>9. Which platforms do you actively use?</w:t>
      </w:r>
    </w:p>
    <w:p>
      <w:r>
        <w:t>LinkedIn</w:t>
      </w:r>
    </w:p>
    <w:p>
      <w:r>
        <w:t>Reddit</w:t>
      </w:r>
    </w:p>
    <w:p>
      <w:r>
        <w:t>Quora</w:t>
      </w:r>
    </w:p>
    <w:p>
      <w:r>
        <w:t>Twitter / X</w:t>
      </w:r>
    </w:p>
    <w:p>
      <w:r>
        <w:t>Instagram</w:t>
      </w:r>
    </w:p>
    <w:p>
      <w:r>
        <w:t>Facebook</w:t>
      </w:r>
    </w:p>
    <w:p>
      <w:r>
        <w:t>Section 3: Engagement Experience</w:t>
      </w:r>
    </w:p>
    <w:p>
      <w:r>
        <w:t>11. Have you managed social media accounts before?</w:t>
      </w:r>
    </w:p>
    <w:p>
      <w:r>
        <w:t>Yes</w:t>
      </w:r>
    </w:p>
    <w:p>
      <w:r>
        <w:t>No</w:t>
      </w:r>
    </w:p>
    <w:p>
      <w:r>
        <w:t>Section 4: Writing Skills</w:t>
      </w:r>
    </w:p>
    <w:p>
      <w:r>
        <w:t>14. Write a short LinkedIn comment promoting a web development service.</w:t>
      </w:r>
    </w:p>
    <w:p>
      <w:r>
        <w:t>15. Write a short Reddit comment engaging in a startup discussion.</w:t>
      </w:r>
    </w:p>
    <w:p>
      <w:r>
        <w:t>Section 5: Community Interaction</w:t>
      </w:r>
    </w:p>
    <w:p>
      <w:r>
        <w:t>16. Are you comfortable participating in discussions and answering questions online?</w:t>
      </w:r>
    </w:p>
    <w:p>
      <w:r>
        <w:t>Yes</w:t>
      </w:r>
    </w:p>
    <w:p>
      <w:r>
        <w:t>No</w:t>
      </w:r>
    </w:p>
    <w:p>
      <w:r>
        <w:t>Section 7: Availability</w:t>
      </w:r>
    </w:p>
    <w:p>
      <w:r>
        <w:t>20. Hours available per week</w:t>
      </w:r>
    </w:p>
    <w:p>
      <w:r>
        <w:t>5–10 hours</w:t>
      </w:r>
    </w:p>
    <w:p>
      <w:r>
        <w:t>10–15 hours</w:t>
      </w:r>
    </w:p>
    <w:p>
      <w:r>
        <w:t>15–20 hours</w:t>
      </w:r>
    </w:p>
    <w:p>
      <w:r>
        <w:t>20+ hours</w:t>
      </w:r>
    </w:p>
    <w:p>
      <w:r>
        <w:t>21. Expected internship duration</w:t>
      </w:r>
    </w:p>
    <w:p>
      <w:r>
        <w:t>1 Month</w:t>
      </w:r>
    </w:p>
    <w:p>
      <w:r>
        <w:t>3 Months</w:t>
      </w:r>
    </w:p>
    <w:p>
      <w:r>
        <w:t>6 Months</w:t>
      </w:r>
    </w:p>
    <w:p>
      <w:r>
        <w:t>Flexible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